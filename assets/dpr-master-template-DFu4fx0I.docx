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sectPr w:rsidR="006A268B" w:rsidSect="00BD37BA">
      <w:headerReference w:type="default" r:id="rId17"/>
      <w:footerReference w:type="default" r:id="rId18"/>
      <w:pgSz w:w="12240" w:h="15840"/>
      <w:pgMar w:top="1365" w:right="1077" w:bottom="1077" w:left="1077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47D32" w14:textId="77777777" w:rsidR="00F30CE1" w:rsidRDefault="00F30CE1">
      <w:pPr>
        <w:spacing w:after="0" w:line="240" w:lineRule="auto"/>
      </w:pPr>
      <w:r>
        <w:separator/>
      </w:r>
    </w:p>
  </w:endnote>
  <w:endnote w:type="continuationSeparator" w:id="0">
    <w:p w14:paraId="55A24D04" w14:textId="77777777" w:rsidR="00F30CE1" w:rsidRDefault="00F30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302"/>
    </w:tblGrid>
    <w:tr w:rsidR="007A7CAF" w14:paraId="21D5FBF7" w14:textId="77777777" w:rsidTr="007A7CAF">
      <w:tc>
        <w:tcPr>
          <w:tcW w:w="10302" w:type="dxa"/>
        </w:tcPr>
        <w:p w14:paraId="309D691B" w14:textId="77777777" w:rsidR="007A7CAF" w:rsidRDefault="007A7CAF" w:rsidP="006451E6">
          <w:pPr>
            <w:pStyle w:val="Footer"/>
            <w:jc w:val="center"/>
          </w:pPr>
          <w:r w:rsidRPr="007A7CAF">
            <w:rPr>
              <w:color w:val="808080"/>
              <w:sz w:val="16"/>
            </w:rPr>
            <w:t xml:space="preserve">EPROM ·  Ras Gharib Crude Oil Farm Tank · Daily Progress Report No. 003 ·  </w:t>
          </w:r>
          <w:r>
            <w:rPr>
              <w:color w:val="808080"/>
              <w:sz w:val="16"/>
            </w:rPr>
            <w:t>22 July 2026</w:t>
          </w:r>
        </w:p>
      </w:tc>
    </w:tr>
  </w:tbl>
  <w:p w14:paraId="292FED53" w14:textId="77777777" w:rsidR="000277A1" w:rsidRDefault="000277A1" w:rsidP="007A7C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92EFA" w14:textId="77777777" w:rsidR="00F30CE1" w:rsidRDefault="00F30CE1">
      <w:pPr>
        <w:spacing w:after="0" w:line="240" w:lineRule="auto"/>
      </w:pPr>
      <w:r>
        <w:separator/>
      </w:r>
    </w:p>
  </w:footnote>
  <w:footnote w:type="continuationSeparator" w:id="0">
    <w:p w14:paraId="4A8B17FB" w14:textId="77777777" w:rsidR="00F30CE1" w:rsidRDefault="00F30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vertAnchor="text" w:horzAnchor="page" w:tblpX="972" w:tblpY="1"/>
      <w:tblW w:w="10433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top w:w="57" w:type="dxa"/>
        <w:left w:w="85" w:type="dxa"/>
        <w:bottom w:w="57" w:type="dxa"/>
        <w:right w:w="85" w:type="dxa"/>
      </w:tblCellMar>
      <w:tblLook w:val="0000" w:firstRow="0" w:lastRow="0" w:firstColumn="0" w:lastColumn="0" w:noHBand="0" w:noVBand="0"/>
    </w:tblPr>
    <w:tblGrid>
      <w:gridCol w:w="4679"/>
      <w:gridCol w:w="1927"/>
      <w:gridCol w:w="3827"/>
    </w:tblGrid>
    <w:tr w:rsidR="00F05A64" w:rsidRPr="003F42D7" w14:paraId="2DF5E0DF" w14:textId="77777777" w:rsidTr="008A3F9E">
      <w:trPr>
        <w:cantSplit/>
        <w:trHeight w:val="20"/>
      </w:trPr>
      <w:tc>
        <w:tcPr>
          <w:tcW w:w="6606" w:type="dxa"/>
          <w:gridSpan w:val="2"/>
          <w:vAlign w:val="center"/>
        </w:tcPr>
        <w:p w14:paraId="4AA4CAAC" w14:textId="77777777" w:rsidR="00F05A64" w:rsidRPr="003F42D7" w:rsidRDefault="00F05A64" w:rsidP="008A3F9E">
          <w:pPr>
            <w:tabs>
              <w:tab w:val="left" w:pos="720"/>
              <w:tab w:val="left" w:pos="850"/>
              <w:tab w:val="left" w:pos="1418"/>
              <w:tab w:val="left" w:pos="2552"/>
            </w:tabs>
            <w:spacing w:after="0" w:line="240" w:lineRule="auto"/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</w:pPr>
          <w:r w:rsidRPr="002E3271"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  <w:t xml:space="preserve">EGYPTIAN PROJECTS OPERATION &amp; MAINTENANCE </w:t>
          </w:r>
          <w:r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  <w:t>–</w:t>
          </w:r>
          <w:r w:rsidRPr="002E3271"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  <w:t xml:space="preserve"> EPROM</w:t>
          </w:r>
          <w:r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  <w:t>.</w:t>
          </w:r>
        </w:p>
      </w:tc>
      <w:tc>
        <w:tcPr>
          <w:tcW w:w="3827" w:type="dxa"/>
          <w:vMerge w:val="restart"/>
          <w:vAlign w:val="center"/>
        </w:tcPr>
        <w:p w14:paraId="2EFFFF67" w14:textId="77777777" w:rsidR="00F05A64" w:rsidRPr="003F42D7" w:rsidRDefault="00F05A64" w:rsidP="008A3F9E">
          <w:pPr>
            <w:tabs>
              <w:tab w:val="left" w:pos="720"/>
              <w:tab w:val="left" w:pos="815"/>
              <w:tab w:val="left" w:pos="1418"/>
              <w:tab w:val="left" w:pos="2552"/>
            </w:tabs>
            <w:spacing w:after="0" w:line="240" w:lineRule="auto"/>
            <w:ind w:left="-85"/>
            <w:jc w:val="center"/>
            <w:rPr>
              <w:rFonts w:asciiTheme="minorBidi" w:eastAsia="Times New Roman" w:hAnsiTheme="minorBidi"/>
              <w:b/>
              <w:bCs/>
              <w:caps/>
              <w:sz w:val="16"/>
              <w:szCs w:val="16"/>
              <w:lang w:eastAsia="en-GB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EE04498" wp14:editId="24EBC76B">
                <wp:simplePos x="0" y="0"/>
                <wp:positionH relativeFrom="column">
                  <wp:posOffset>1410335</wp:posOffset>
                </wp:positionH>
                <wp:positionV relativeFrom="paragraph">
                  <wp:posOffset>-24130</wp:posOffset>
                </wp:positionV>
                <wp:extent cx="822960" cy="334010"/>
                <wp:effectExtent l="0" t="0" r="0" b="8890"/>
                <wp:wrapNone/>
                <wp:docPr id="761331435" name="Picture 7613314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96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F42D7">
            <w:rPr>
              <w:rFonts w:asciiTheme="minorBidi" w:eastAsia="Times New Roman" w:hAnsiTheme="minorBidi"/>
              <w:noProof/>
              <w:color w:val="0000FF"/>
              <w:sz w:val="16"/>
              <w:szCs w:val="16"/>
            </w:rPr>
            <w:drawing>
              <wp:anchor distT="0" distB="0" distL="114300" distR="114300" simplePos="0" relativeHeight="251656192" behindDoc="0" locked="0" layoutInCell="1" allowOverlap="1" wp14:anchorId="346B3C10" wp14:editId="6418D912">
                <wp:simplePos x="0" y="0"/>
                <wp:positionH relativeFrom="column">
                  <wp:posOffset>15875</wp:posOffset>
                </wp:positionH>
                <wp:positionV relativeFrom="line">
                  <wp:posOffset>20320</wp:posOffset>
                </wp:positionV>
                <wp:extent cx="1329055" cy="289560"/>
                <wp:effectExtent l="0" t="0" r="4445" b="0"/>
                <wp:wrapNone/>
                <wp:docPr id="827982302" name="Picture 827982302" descr="EPROM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EPROM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05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05A64" w:rsidRPr="003F42D7" w14:paraId="39A4CA12" w14:textId="77777777" w:rsidTr="008A3F9E">
      <w:trPr>
        <w:cantSplit/>
        <w:trHeight w:val="20"/>
      </w:trPr>
      <w:tc>
        <w:tcPr>
          <w:tcW w:w="6606" w:type="dxa"/>
          <w:gridSpan w:val="2"/>
          <w:vAlign w:val="center"/>
        </w:tcPr>
        <w:p w14:paraId="4CC0854E" w14:textId="130B6A30" w:rsidR="00F05A64" w:rsidRPr="003F42D7" w:rsidRDefault="00F05A64" w:rsidP="008A3F9E">
          <w:pPr>
            <w:tabs>
              <w:tab w:val="left" w:pos="720"/>
              <w:tab w:val="left" w:pos="850"/>
              <w:tab w:val="left" w:pos="1418"/>
              <w:tab w:val="left" w:pos="2552"/>
            </w:tabs>
            <w:spacing w:after="0" w:line="240" w:lineRule="auto"/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</w:pPr>
          <w:r>
            <w:rPr>
              <w:rFonts w:asciiTheme="minorBidi" w:eastAsia="Times New Roman" w:hAnsiTheme="minorBidi"/>
              <w:b/>
              <w:bCs/>
              <w:sz w:val="16"/>
              <w:szCs w:val="16"/>
            </w:rPr>
            <w:t>PROJECT:</w:t>
          </w:r>
          <w:r w:rsidRPr="003F42D7">
            <w:rPr>
              <w:rFonts w:asciiTheme="minorBidi" w:eastAsia="Times New Roman" w:hAnsiTheme="minorBidi"/>
              <w:sz w:val="16"/>
              <w:szCs w:val="16"/>
              <w:lang w:val="en-GB" w:eastAsia="en-GB"/>
            </w:rPr>
            <w:t xml:space="preserve"> </w:t>
          </w:r>
          <w:r>
            <w:t xml:space="preserve">  </w:t>
          </w:r>
          <w:r w:rsidRPr="009D4A56">
            <w:rPr>
              <w:rFonts w:asciiTheme="minorBidi" w:eastAsia="Times New Roman" w:hAnsiTheme="minorBidi"/>
              <w:sz w:val="16"/>
              <w:szCs w:val="16"/>
              <w:lang w:val="en-GB" w:eastAsia="en-GB"/>
            </w:rPr>
            <w:t>EGPC STRATEGIC CRUDE OIL TANK FARMS</w:t>
          </w:r>
          <w:r>
            <w:rPr>
              <w:rFonts w:asciiTheme="minorBidi" w:eastAsia="Times New Roman" w:hAnsiTheme="minorBidi"/>
              <w:sz w:val="16"/>
              <w:szCs w:val="16"/>
              <w:lang w:val="en-GB" w:eastAsia="en-GB"/>
            </w:rPr>
            <w:t>.</w:t>
          </w:r>
        </w:p>
      </w:tc>
      <w:tc>
        <w:tcPr>
          <w:tcW w:w="3827" w:type="dxa"/>
          <w:vMerge/>
          <w:vAlign w:val="center"/>
        </w:tcPr>
        <w:p w14:paraId="10C6E751" w14:textId="77777777" w:rsidR="00F05A64" w:rsidRPr="003F42D7" w:rsidRDefault="00F05A64" w:rsidP="008A3F9E">
          <w:pPr>
            <w:tabs>
              <w:tab w:val="left" w:pos="1701"/>
              <w:tab w:val="left" w:pos="2552"/>
            </w:tabs>
            <w:spacing w:after="0" w:line="240" w:lineRule="auto"/>
            <w:rPr>
              <w:rFonts w:asciiTheme="minorBidi" w:eastAsia="Times New Roman" w:hAnsiTheme="minorBidi"/>
              <w:sz w:val="16"/>
              <w:szCs w:val="16"/>
            </w:rPr>
          </w:pPr>
        </w:p>
      </w:tc>
    </w:tr>
    <w:tr w:rsidR="00F05A64" w:rsidRPr="003F42D7" w14:paraId="3AC4A337" w14:textId="77777777" w:rsidTr="008A3F9E">
      <w:trPr>
        <w:cantSplit/>
        <w:trHeight w:val="20"/>
      </w:trPr>
      <w:tc>
        <w:tcPr>
          <w:tcW w:w="6606" w:type="dxa"/>
          <w:gridSpan w:val="2"/>
          <w:vAlign w:val="center"/>
        </w:tcPr>
        <w:p w14:paraId="01E8DE7F" w14:textId="77777777" w:rsidR="00F05A64" w:rsidRPr="003F42D7" w:rsidRDefault="00F05A64" w:rsidP="008A3F9E">
          <w:pPr>
            <w:tabs>
              <w:tab w:val="left" w:pos="720"/>
              <w:tab w:val="left" w:pos="850"/>
              <w:tab w:val="left" w:pos="1418"/>
              <w:tab w:val="left" w:pos="2552"/>
            </w:tabs>
            <w:spacing w:after="0" w:line="240" w:lineRule="auto"/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</w:pPr>
          <w:r w:rsidRPr="003F42D7">
            <w:rPr>
              <w:rFonts w:asciiTheme="minorBidi" w:eastAsia="Times New Roman" w:hAnsiTheme="minorBidi"/>
              <w:b/>
              <w:bCs/>
              <w:sz w:val="16"/>
              <w:szCs w:val="16"/>
            </w:rPr>
            <w:t>DEPARTMENT</w:t>
          </w:r>
          <w:r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  <w:t xml:space="preserve">: </w:t>
          </w:r>
          <w:r>
            <w:t xml:space="preserve"> </w:t>
          </w:r>
          <w:r w:rsidRPr="00F05A64">
            <w:rPr>
              <w:rFonts w:asciiTheme="minorBidi" w:eastAsia="Times New Roman" w:hAnsiTheme="minorBidi"/>
              <w:caps/>
              <w:sz w:val="16"/>
              <w:szCs w:val="16"/>
            </w:rPr>
            <w:t>Ras Gharib Crude Oil Tank Farm</w:t>
          </w:r>
        </w:p>
      </w:tc>
      <w:tc>
        <w:tcPr>
          <w:tcW w:w="3827" w:type="dxa"/>
          <w:vAlign w:val="center"/>
        </w:tcPr>
        <w:p w14:paraId="5DAC6C53" w14:textId="0A266CE5" w:rsidR="00F05A64" w:rsidRPr="003F42D7" w:rsidRDefault="00F05A64" w:rsidP="008A3F9E">
          <w:pPr>
            <w:tabs>
              <w:tab w:val="left" w:pos="720"/>
              <w:tab w:val="left" w:pos="850"/>
              <w:tab w:val="left" w:pos="1418"/>
              <w:tab w:val="left" w:pos="2552"/>
            </w:tabs>
            <w:spacing w:after="0" w:line="240" w:lineRule="auto"/>
            <w:jc w:val="center"/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</w:pPr>
          <w:r w:rsidRPr="003F42D7"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  <w:t xml:space="preserve">Rev: </w:t>
          </w:r>
          <w:r>
            <w:rPr>
              <w:rFonts w:asciiTheme="minorBidi" w:eastAsia="Times New Roman" w:hAnsiTheme="minorBidi"/>
              <w:caps/>
              <w:sz w:val="16"/>
              <w:szCs w:val="16"/>
            </w:rPr>
            <w:t xml:space="preserve"> 0</w:t>
          </w:r>
          <w:r w:rsidR="003E05F0">
            <w:rPr>
              <w:rFonts w:asciiTheme="minorBidi" w:eastAsia="Times New Roman" w:hAnsiTheme="minorBidi"/>
              <w:caps/>
              <w:sz w:val="16"/>
              <w:szCs w:val="16"/>
            </w:rPr>
            <w:t>1</w:t>
          </w:r>
        </w:p>
      </w:tc>
    </w:tr>
    <w:tr w:rsidR="00F05A64" w:rsidRPr="003F42D7" w14:paraId="48FB2D3A" w14:textId="77777777" w:rsidTr="008A3F9E">
      <w:trPr>
        <w:cantSplit/>
        <w:trHeight w:val="20"/>
      </w:trPr>
      <w:tc>
        <w:tcPr>
          <w:tcW w:w="4679" w:type="dxa"/>
          <w:tcBorders>
            <w:bottom w:val="single" w:sz="4" w:space="0" w:color="auto"/>
          </w:tcBorders>
          <w:vAlign w:val="center"/>
        </w:tcPr>
        <w:p w14:paraId="24B65783" w14:textId="77777777" w:rsidR="00F05A64" w:rsidRPr="00F507D4" w:rsidRDefault="00F05A64" w:rsidP="008A3F9E">
          <w:pPr>
            <w:tabs>
              <w:tab w:val="left" w:pos="720"/>
              <w:tab w:val="left" w:pos="850"/>
              <w:tab w:val="left" w:pos="1418"/>
              <w:tab w:val="left" w:pos="2552"/>
            </w:tabs>
            <w:spacing w:after="0" w:line="240" w:lineRule="auto"/>
            <w:rPr>
              <w:rFonts w:asciiTheme="minorBidi" w:eastAsia="Times New Roman" w:hAnsiTheme="minorBidi"/>
              <w:caps/>
              <w:sz w:val="16"/>
              <w:szCs w:val="16"/>
            </w:rPr>
          </w:pPr>
          <w:r w:rsidRPr="00150E8B"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  <w:t xml:space="preserve">Subject: </w:t>
          </w:r>
          <w:r w:rsidRPr="00150E8B">
            <w:t xml:space="preserve"> </w:t>
          </w:r>
          <w:r>
            <w:t xml:space="preserve">  </w:t>
          </w:r>
          <w:r>
            <w:rPr>
              <w:rFonts w:asciiTheme="minorBidi" w:eastAsia="Times New Roman" w:hAnsiTheme="minorBidi"/>
              <w:caps/>
              <w:sz w:val="16"/>
              <w:szCs w:val="16"/>
            </w:rPr>
            <w:t>Daily progress report</w:t>
          </w:r>
        </w:p>
      </w:tc>
      <w:tc>
        <w:tcPr>
          <w:tcW w:w="1927" w:type="dxa"/>
          <w:shd w:val="clear" w:color="auto" w:fill="FFFFFF" w:themeFill="background1"/>
          <w:vAlign w:val="center"/>
        </w:tcPr>
        <w:p w14:paraId="024810F7" w14:textId="77777777" w:rsidR="00F05A64" w:rsidRPr="00353BE1" w:rsidRDefault="00F05A64" w:rsidP="008A3F9E">
          <w:pPr>
            <w:tabs>
              <w:tab w:val="left" w:pos="720"/>
              <w:tab w:val="left" w:pos="850"/>
              <w:tab w:val="left" w:pos="1418"/>
              <w:tab w:val="left" w:pos="2552"/>
            </w:tabs>
            <w:spacing w:after="0" w:line="240" w:lineRule="auto"/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</w:pPr>
          <w:r w:rsidRPr="00353BE1">
            <w:rPr>
              <w:rFonts w:asciiTheme="minorBidi" w:eastAsia="Times New Roman" w:hAnsiTheme="minorBidi"/>
              <w:b/>
              <w:bCs/>
              <w:caps/>
              <w:sz w:val="16"/>
              <w:szCs w:val="16"/>
            </w:rPr>
            <w:t xml:space="preserve">Date: </w:t>
          </w:r>
          <w:r w:rsidRPr="00A33210">
            <w:rPr>
              <w:rFonts w:asciiTheme="minorBidi" w:eastAsia="Times New Roman" w:hAnsiTheme="minorBidi"/>
              <w:caps/>
              <w:sz w:val="16"/>
              <w:szCs w:val="16"/>
            </w:rPr>
            <w:t>22/07/2026.</w:t>
          </w:r>
        </w:p>
      </w:tc>
      <w:tc>
        <w:tcPr>
          <w:tcW w:w="3827" w:type="dxa"/>
          <w:vAlign w:val="center"/>
        </w:tcPr>
        <w:p w14:paraId="21BF7513" w14:textId="77777777" w:rsidR="00F05A64" w:rsidRPr="003F42D7" w:rsidRDefault="00F05A64" w:rsidP="008A3F9E">
          <w:pPr>
            <w:tabs>
              <w:tab w:val="left" w:pos="1701"/>
              <w:tab w:val="left" w:pos="2552"/>
            </w:tabs>
            <w:spacing w:after="0" w:line="240" w:lineRule="auto"/>
            <w:jc w:val="center"/>
            <w:rPr>
              <w:rFonts w:asciiTheme="minorBidi" w:eastAsia="Times New Roman" w:hAnsiTheme="minorBidi"/>
              <w:sz w:val="16"/>
              <w:szCs w:val="16"/>
            </w:rPr>
          </w:pPr>
          <w:r w:rsidRPr="003F42D7">
            <w:rPr>
              <w:rFonts w:asciiTheme="minorBidi" w:eastAsia="Times New Roman" w:hAnsiTheme="minorBidi"/>
              <w:b/>
              <w:bCs/>
              <w:sz w:val="16"/>
              <w:szCs w:val="16"/>
            </w:rPr>
            <w:t>Page</w:t>
          </w:r>
          <w:r w:rsidRPr="003F42D7">
            <w:rPr>
              <w:rFonts w:asciiTheme="minorBidi" w:eastAsia="Times New Roman" w:hAnsiTheme="minorBidi"/>
              <w:sz w:val="16"/>
              <w:szCs w:val="16"/>
            </w:rPr>
            <w:t>:</w:t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t xml:space="preserve"> </w:t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fldChar w:fldCharType="begin"/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instrText xml:space="preserve"> PAGE </w:instrText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fldChar w:fldCharType="separate"/>
          </w:r>
          <w:r>
            <w:rPr>
              <w:rFonts w:asciiTheme="minorBidi" w:eastAsia="Times New Roman" w:hAnsiTheme="minorBidi"/>
              <w:noProof/>
              <w:sz w:val="16"/>
              <w:szCs w:val="16"/>
              <w:lang w:eastAsia="en-GB"/>
            </w:rPr>
            <w:t>12</w:t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fldChar w:fldCharType="end"/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t xml:space="preserve"> of </w:t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fldChar w:fldCharType="begin"/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instrText xml:space="preserve"> NUMPAGES  </w:instrText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fldChar w:fldCharType="separate"/>
          </w:r>
          <w:r>
            <w:rPr>
              <w:rFonts w:asciiTheme="minorBidi" w:eastAsia="Times New Roman" w:hAnsiTheme="minorBidi"/>
              <w:noProof/>
              <w:sz w:val="16"/>
              <w:szCs w:val="16"/>
              <w:lang w:eastAsia="en-GB"/>
            </w:rPr>
            <w:t>12</w:t>
          </w:r>
          <w:r w:rsidRPr="003F42D7">
            <w:rPr>
              <w:rFonts w:asciiTheme="minorBidi" w:eastAsia="Times New Roman" w:hAnsiTheme="minorBidi"/>
              <w:sz w:val="16"/>
              <w:szCs w:val="16"/>
              <w:lang w:eastAsia="en-GB"/>
            </w:rPr>
            <w:fldChar w:fldCharType="end"/>
          </w:r>
        </w:p>
      </w:tc>
    </w:tr>
  </w:tbl>
  <w:p w14:paraId="6702D3F3" w14:textId="77777777" w:rsidR="00F05A64" w:rsidRDefault="00F05A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511775">
    <w:abstractNumId w:val="8"/>
  </w:num>
  <w:num w:numId="2" w16cid:durableId="51084251">
    <w:abstractNumId w:val="6"/>
  </w:num>
  <w:num w:numId="3" w16cid:durableId="1925146851">
    <w:abstractNumId w:val="5"/>
  </w:num>
  <w:num w:numId="4" w16cid:durableId="155922119">
    <w:abstractNumId w:val="4"/>
  </w:num>
  <w:num w:numId="5" w16cid:durableId="199368187">
    <w:abstractNumId w:val="7"/>
  </w:num>
  <w:num w:numId="6" w16cid:durableId="2050760708">
    <w:abstractNumId w:val="3"/>
  </w:num>
  <w:num w:numId="7" w16cid:durableId="580288034">
    <w:abstractNumId w:val="2"/>
  </w:num>
  <w:num w:numId="8" w16cid:durableId="457575252">
    <w:abstractNumId w:val="1"/>
  </w:num>
  <w:num w:numId="9" w16cid:durableId="110503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498"/>
    <w:rsid w:val="00023D0D"/>
    <w:rsid w:val="000277A1"/>
    <w:rsid w:val="00034616"/>
    <w:rsid w:val="00037797"/>
    <w:rsid w:val="0005299B"/>
    <w:rsid w:val="0006063C"/>
    <w:rsid w:val="00066587"/>
    <w:rsid w:val="000A6A41"/>
    <w:rsid w:val="0015074B"/>
    <w:rsid w:val="0029639D"/>
    <w:rsid w:val="002C7A56"/>
    <w:rsid w:val="00300F91"/>
    <w:rsid w:val="00326F90"/>
    <w:rsid w:val="003D5B09"/>
    <w:rsid w:val="003E05F0"/>
    <w:rsid w:val="004C0410"/>
    <w:rsid w:val="004C74E6"/>
    <w:rsid w:val="005026F8"/>
    <w:rsid w:val="0053383A"/>
    <w:rsid w:val="0055729D"/>
    <w:rsid w:val="0061133B"/>
    <w:rsid w:val="006A268B"/>
    <w:rsid w:val="007534AF"/>
    <w:rsid w:val="007A7CAF"/>
    <w:rsid w:val="008A3F9E"/>
    <w:rsid w:val="009426B1"/>
    <w:rsid w:val="009B4180"/>
    <w:rsid w:val="009F6477"/>
    <w:rsid w:val="00A13C27"/>
    <w:rsid w:val="00A23F5F"/>
    <w:rsid w:val="00AA1D8D"/>
    <w:rsid w:val="00AA6F27"/>
    <w:rsid w:val="00B1100C"/>
    <w:rsid w:val="00B47730"/>
    <w:rsid w:val="00BB0029"/>
    <w:rsid w:val="00BD37BA"/>
    <w:rsid w:val="00C2064B"/>
    <w:rsid w:val="00C93517"/>
    <w:rsid w:val="00CA4109"/>
    <w:rsid w:val="00CB0664"/>
    <w:rsid w:val="00CB068B"/>
    <w:rsid w:val="00D833E5"/>
    <w:rsid w:val="00DA10AB"/>
    <w:rsid w:val="00DA574C"/>
    <w:rsid w:val="00DC0391"/>
    <w:rsid w:val="00DC216E"/>
    <w:rsid w:val="00DF7308"/>
    <w:rsid w:val="00E323A6"/>
    <w:rsid w:val="00E34526"/>
    <w:rsid w:val="00EB7F33"/>
    <w:rsid w:val="00F05A64"/>
    <w:rsid w:val="00F30CE1"/>
    <w:rsid w:val="00FB7780"/>
    <w:rsid w:val="00FC34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DE7F05"/>
  <w14:defaultImageDpi w14:val="300"/>
  <w15:docId w15:val="{4A67B6B3-0557-4111-8A86-E72D6A63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4A4A4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2062</Words>
  <Characters>11756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 Gharab Module 070 — Daily Progress Report No. 001</dc:title>
  <dc:subject/>
  <dc:creator>EPROM</dc:creator>
  <cp:keywords/>
  <dc:description>generated by python-docx</dc:description>
  <cp:lastModifiedBy>طارق محمد سلامة سليمان</cp:lastModifiedBy>
  <cp:revision>33</cp:revision>
  <dcterms:created xsi:type="dcterms:W3CDTF">2013-12-23T23:15:00Z</dcterms:created>
  <dcterms:modified xsi:type="dcterms:W3CDTF">2026-07-23T01:28:00Z</dcterms:modified>
  <cp:category/>
</cp:coreProperties>
</file>